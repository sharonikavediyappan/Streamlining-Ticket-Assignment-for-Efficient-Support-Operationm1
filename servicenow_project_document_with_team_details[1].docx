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Streamlining Ticket Assignment for Efficient Support Operations</w:t>
      </w:r>
    </w:p>
    <w:p>
      <w:pPr>
        <w:pStyle w:val="Heading1"/>
      </w:pPr>
      <w:r>
        <w:t>Team Details</w:t>
      </w:r>
    </w:p>
    <w:p>
      <w:r>
        <w:t>Team ID: SWTID-2026-8163</w:t>
      </w:r>
    </w:p>
    <w:p>
      <w:r>
        <w:t>Team Size: 4</w:t>
      </w:r>
    </w:p>
    <w:p>
      <w:r>
        <w:t>Team Leader:</w:t>
      </w:r>
    </w:p>
    <w:p>
      <w:r>
        <w:t>Sharonika V</w:t>
      </w:r>
    </w:p>
    <w:p>
      <w:r>
        <w:t>Team Members:</w:t>
      </w:r>
    </w:p>
    <w:p>
      <w:r>
        <w:t>1. Govarthini S</w:t>
      </w:r>
    </w:p>
    <w:p>
      <w:r>
        <w:t>2. Mathivathani E</w:t>
      </w:r>
    </w:p>
    <w:p>
      <w:r>
        <w:t>3. Vijayadithan R</w:t>
      </w:r>
    </w:p>
    <w:p>
      <w:pPr>
        <w:pStyle w:val="Heading1"/>
      </w:pPr>
      <w:r>
        <w:t>1. Introduction</w:t>
      </w:r>
    </w:p>
    <w:p>
      <w:r>
        <w:t>ABC Corporation faced challenges in manually assigning support tickets to the correct teams. This caused delays in resolving issues and affected customer satisfaction. The objective of this project is to implement an automated ticket routing system using ServiceNow to assign tickets to the correct support groups quickly and efficiently.</w:t>
      </w:r>
    </w:p>
    <w:p>
      <w:pPr>
        <w:pStyle w:val="Heading1"/>
      </w:pPr>
      <w:r>
        <w:t>2. User Creation</w:t>
      </w:r>
    </w:p>
    <w:p>
      <w:r>
        <w:t>Steps:</w:t>
        <w:br/>
        <w:t>1. Open ServiceNow.</w:t>
        <w:br/>
        <w:t>2. Go to All and search for Users.</w:t>
        <w:br/>
        <w:t>3. Select Users under System Security.</w:t>
        <w:br/>
        <w:t>4. Click New.</w:t>
        <w:br/>
        <w:t>5. Enter user details and click Submit.</w:t>
        <w:br/>
        <w:br/>
        <w:t>Example Users:</w:t>
        <w:br/>
        <w:t>- Manne Niranjan</w:t>
        <w:br/>
        <w:t>- Katherine Pierce</w:t>
      </w:r>
    </w:p>
    <w:p>
      <w:pPr>
        <w:pStyle w:val="Heading1"/>
      </w:pPr>
      <w:r>
        <w:t>3. Group Creation</w:t>
      </w:r>
    </w:p>
    <w:p>
      <w:r>
        <w:t>Steps:</w:t>
        <w:br/>
        <w:t>1. Open ServiceNow.</w:t>
        <w:br/>
        <w:t>2. Search for Groups.</w:t>
        <w:br/>
        <w:t>3. Select Groups under System Security.</w:t>
        <w:br/>
        <w:t>4. Click New and create the following groups:</w:t>
        <w:br/>
        <w:br/>
        <w:t>- Certificates (Manager: Katherine Pierce)</w:t>
        <w:br/>
        <w:t>- Platform (Manager: Manne Niranjan)</w:t>
      </w:r>
    </w:p>
    <w:p>
      <w:pPr>
        <w:pStyle w:val="Heading1"/>
      </w:pPr>
      <w:r>
        <w:t>4. Role Creation</w:t>
      </w:r>
    </w:p>
    <w:p>
      <w:r>
        <w:t>Create the following roles:</w:t>
        <w:br/>
        <w:t>- Certification_role – Handles certification related issues</w:t>
        <w:br/>
        <w:t>- Platform_role – Handles platform related issues</w:t>
      </w:r>
    </w:p>
    <w:p>
      <w:pPr>
        <w:pStyle w:val="Heading1"/>
      </w:pPr>
      <w:r>
        <w:t>5. Table Creation</w:t>
      </w:r>
    </w:p>
    <w:p>
      <w:r>
        <w:t>Create a table named 'Operations related' under System Definition.</w:t>
        <w:br/>
        <w:t>Enable Create module and Create mobile module.</w:t>
        <w:br/>
        <w:br/>
        <w:t>Add the following columns:</w:t>
        <w:br/>
        <w:t>- Assigned to group</w:t>
        <w:br/>
        <w:t>- Assigned to user</w:t>
        <w:br/>
        <w:t>- Comment</w:t>
        <w:br/>
        <w:t>- Issue</w:t>
        <w:br/>
        <w:t>- Name</w:t>
        <w:br/>
        <w:t>- Priority</w:t>
        <w:br/>
        <w:t>- Service request number</w:t>
        <w:br/>
        <w:t>- Ticket raised date</w:t>
        <w:br/>
        <w:br/>
        <w:t>Issue field choices:</w:t>
        <w:br/>
        <w:t>- Unable to login to platform</w:t>
        <w:br/>
        <w:t>- 404 error</w:t>
        <w:br/>
        <w:t>- Regarding certificates</w:t>
        <w:br/>
        <w:t>- Regarding user expired</w:t>
      </w:r>
    </w:p>
    <w:p>
      <w:pPr>
        <w:pStyle w:val="Heading1"/>
      </w:pPr>
      <w:r>
        <w:t>6. Assign Roles and Users to Groups</w:t>
      </w:r>
    </w:p>
    <w:p>
      <w:r>
        <w:t>Certificates Group:</w:t>
        <w:br/>
        <w:t>- User: Katherine Pierce</w:t>
        <w:br/>
        <w:t>- Role: Certification_role</w:t>
        <w:br/>
        <w:br/>
        <w:t>Platform Group:</w:t>
        <w:br/>
        <w:t>- User: Manne Niranjan</w:t>
        <w:br/>
        <w:t>- Role: Platform_role</w:t>
      </w:r>
    </w:p>
    <w:p>
      <w:pPr>
        <w:pStyle w:val="Heading1"/>
      </w:pPr>
      <w:r>
        <w:t>7. Flow Automation</w:t>
      </w:r>
    </w:p>
    <w:p>
      <w:r>
        <w:t>Flow 1 – Regarding Certificates:</w:t>
        <w:br/>
        <w:t>Trigger: Issue = Regarding Certificates</w:t>
        <w:br/>
        <w:t>Action: Assigned to group = Certificates</w:t>
        <w:br/>
        <w:br/>
        <w:t>Flow 2 – Regarding Platform:</w:t>
        <w:br/>
        <w:t>Trigger: Issue = Unable to login to platform / 404 error / Regarding user expired</w:t>
        <w:br/>
        <w:t>Action: Assigned to group = Platform</w:t>
      </w:r>
    </w:p>
    <w:p>
      <w:pPr>
        <w:pStyle w:val="Heading1"/>
      </w:pPr>
      <w:r>
        <w:t>Conclusion</w:t>
      </w:r>
    </w:p>
    <w:p>
      <w:r>
        <w:t>The automated ticket routing system in ServiceNow improves efficiency by automatically assigning tickets to the appropriate support teams. This reduces manual work, speeds up issue resolution, and improves customer satisfaction.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